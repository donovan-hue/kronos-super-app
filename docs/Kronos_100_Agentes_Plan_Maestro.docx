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Kronos Super App - Plan Maestro de 100 Agentes</w:t>
      </w:r>
    </w:p>
    <w:p>
      <w:r>
        <w:t>Documento base con los 10 grupos de agentes para la organización del proyecto Kronos Super App.</w:t>
      </w:r>
    </w:p>
    <w:p>
      <w:pPr>
        <w:pStyle w:val="Heading2"/>
      </w:pPr>
      <w:r>
        <w:t>GRUPO 01 — Fundación y Arquitectura</w:t>
      </w:r>
    </w:p>
    <w:p>
      <w:pPr>
        <w:pStyle w:val="Heading3"/>
      </w:pPr>
      <w:r>
        <w:t>AGENTE 1</w:t>
      </w:r>
    </w:p>
    <w:p>
      <w:r>
        <w:rPr>
          <w:b/>
        </w:rPr>
        <w:t>Objetivo</w:t>
        <w:br/>
      </w:r>
      <w:r>
        <w:t>Ser el responsable principal del área asignada al Agente 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</w:t>
      </w:r>
    </w:p>
    <w:p>
      <w:r>
        <w:rPr>
          <w:b/>
        </w:rPr>
        <w:t>Objetivo</w:t>
        <w:br/>
      </w:r>
      <w:r>
        <w:t>Ser el responsable principal del área asignada al Agente 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</w:t>
      </w:r>
    </w:p>
    <w:p>
      <w:r>
        <w:rPr>
          <w:b/>
        </w:rPr>
        <w:t>Objetivo</w:t>
        <w:br/>
      </w:r>
      <w:r>
        <w:t>Ser el responsable principal del área asignada al Agente 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</w:t>
      </w:r>
    </w:p>
    <w:p>
      <w:r>
        <w:rPr>
          <w:b/>
        </w:rPr>
        <w:t>Objetivo</w:t>
        <w:br/>
      </w:r>
      <w:r>
        <w:t>Ser el responsable principal del área asignada al Agente 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</w:t>
      </w:r>
    </w:p>
    <w:p>
      <w:r>
        <w:rPr>
          <w:b/>
        </w:rPr>
        <w:t>Objetivo</w:t>
        <w:br/>
      </w:r>
      <w:r>
        <w:t>Ser el responsable principal del área asignada al Agente 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</w:t>
      </w:r>
    </w:p>
    <w:p>
      <w:r>
        <w:rPr>
          <w:b/>
        </w:rPr>
        <w:t>Objetivo</w:t>
        <w:br/>
      </w:r>
      <w:r>
        <w:t>Ser el responsable principal del área asignada al Agente 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</w:t>
      </w:r>
    </w:p>
    <w:p>
      <w:r>
        <w:rPr>
          <w:b/>
        </w:rPr>
        <w:t>Objetivo</w:t>
        <w:br/>
      </w:r>
      <w:r>
        <w:t>Ser el responsable principal del área asignada al Agente 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</w:t>
      </w:r>
    </w:p>
    <w:p>
      <w:r>
        <w:rPr>
          <w:b/>
        </w:rPr>
        <w:t>Objetivo</w:t>
        <w:br/>
      </w:r>
      <w:r>
        <w:t>Ser el responsable principal del área asignada al Agente 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</w:t>
      </w:r>
    </w:p>
    <w:p>
      <w:r>
        <w:rPr>
          <w:b/>
        </w:rPr>
        <w:t>Objetivo</w:t>
        <w:br/>
      </w:r>
      <w:r>
        <w:t>Ser el responsable principal del área asignada al Agente 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10</w:t>
      </w:r>
    </w:p>
    <w:p>
      <w:r>
        <w:rPr>
          <w:b/>
        </w:rPr>
        <w:t>Objetivo</w:t>
        <w:br/>
      </w:r>
      <w:r>
        <w:t>Ser el responsable principal del área asignada al Agente 10,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02 — Backend y Servicios Centrales</w:t>
      </w:r>
    </w:p>
    <w:p>
      <w:pPr>
        <w:pStyle w:val="Heading3"/>
      </w:pPr>
      <w:r>
        <w:t>AGENTE 11</w:t>
      </w:r>
    </w:p>
    <w:p>
      <w:r>
        <w:rPr>
          <w:b/>
        </w:rPr>
        <w:t>Objetivo</w:t>
        <w:br/>
      </w:r>
      <w:r>
        <w:t>Ser el responsable principal del área asignada al Agente 11,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12</w:t>
      </w:r>
    </w:p>
    <w:p>
      <w:r>
        <w:rPr>
          <w:b/>
        </w:rPr>
        <w:t>Objetivo</w:t>
        <w:br/>
      </w:r>
      <w:r>
        <w:t>Ser el responsable principal del área asignada al Agente 12,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13</w:t>
      </w:r>
    </w:p>
    <w:p>
      <w:r>
        <w:rPr>
          <w:b/>
        </w:rPr>
        <w:t>Objetivo</w:t>
        <w:br/>
      </w:r>
      <w:r>
        <w:t>Ser el responsable principal del área asignada al Agente 13,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14</w:t>
      </w:r>
    </w:p>
    <w:p>
      <w:r>
        <w:rPr>
          <w:b/>
        </w:rPr>
        <w:t>Objetivo</w:t>
        <w:br/>
      </w:r>
      <w:r>
        <w:t>Ser el responsable principal del área asignada al Agente 14,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15</w:t>
      </w:r>
    </w:p>
    <w:p>
      <w:r>
        <w:rPr>
          <w:b/>
        </w:rPr>
        <w:t>Objetivo</w:t>
        <w:br/>
      </w:r>
      <w:r>
        <w:t>Ser el responsable principal del área asignada al Agente 15,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16</w:t>
      </w:r>
    </w:p>
    <w:p>
      <w:r>
        <w:rPr>
          <w:b/>
        </w:rPr>
        <w:t>Objetivo</w:t>
        <w:br/>
      </w:r>
      <w:r>
        <w:t>Ser el responsable principal del área asignada al Agente 16,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17</w:t>
      </w:r>
    </w:p>
    <w:p>
      <w:r>
        <w:rPr>
          <w:b/>
        </w:rPr>
        <w:t>Objetivo</w:t>
        <w:br/>
      </w:r>
      <w:r>
        <w:t>Ser el responsable principal del área asignada al Agente 17,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18</w:t>
      </w:r>
    </w:p>
    <w:p>
      <w:r>
        <w:rPr>
          <w:b/>
        </w:rPr>
        <w:t>Objetivo</w:t>
        <w:br/>
      </w:r>
      <w:r>
        <w:t>Ser el responsable principal del área asignada al Agente 18,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19</w:t>
      </w:r>
    </w:p>
    <w:p>
      <w:r>
        <w:rPr>
          <w:b/>
        </w:rPr>
        <w:t>Objetivo</w:t>
        <w:br/>
      </w:r>
      <w:r>
        <w:t>Ser el responsable principal del área asignada al Agente 19,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20</w:t>
      </w:r>
    </w:p>
    <w:p>
      <w:r>
        <w:rPr>
          <w:b/>
        </w:rPr>
        <w:t>Objetivo</w:t>
        <w:br/>
      </w:r>
      <w:r>
        <w:t>Ser el responsable principal del área asignada al Agente 20,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03 — Frontend y Experiencia de Usuario</w:t>
      </w:r>
    </w:p>
    <w:p>
      <w:pPr>
        <w:pStyle w:val="Heading3"/>
      </w:pPr>
      <w:r>
        <w:t>AGENTE 21</w:t>
      </w:r>
    </w:p>
    <w:p>
      <w:r>
        <w:rPr>
          <w:b/>
        </w:rPr>
        <w:t>Objetivo</w:t>
        <w:br/>
      </w:r>
      <w:r>
        <w:t>Ser el responsable principal del área asignada al Agente 21,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22</w:t>
      </w:r>
    </w:p>
    <w:p>
      <w:r>
        <w:rPr>
          <w:b/>
        </w:rPr>
        <w:t>Objetivo</w:t>
        <w:br/>
      </w:r>
      <w:r>
        <w:t>Ser el responsable principal del área asignada al Agente 22,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23</w:t>
      </w:r>
    </w:p>
    <w:p>
      <w:r>
        <w:rPr>
          <w:b/>
        </w:rPr>
        <w:t>Objetivo</w:t>
        <w:br/>
      </w:r>
      <w:r>
        <w:t>Ser el responsable principal del área asignada al Agente 23,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24</w:t>
      </w:r>
    </w:p>
    <w:p>
      <w:r>
        <w:rPr>
          <w:b/>
        </w:rPr>
        <w:t>Objetivo</w:t>
        <w:br/>
      </w:r>
      <w:r>
        <w:t>Ser el responsable principal del área asignada al Agente 24,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25</w:t>
      </w:r>
    </w:p>
    <w:p>
      <w:r>
        <w:rPr>
          <w:b/>
        </w:rPr>
        <w:t>Objetivo</w:t>
        <w:br/>
      </w:r>
      <w:r>
        <w:t>Ser el responsable principal del área asignada al Agente 25,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26</w:t>
      </w:r>
    </w:p>
    <w:p>
      <w:r>
        <w:rPr>
          <w:b/>
        </w:rPr>
        <w:t>Objetivo</w:t>
        <w:br/>
      </w:r>
      <w:r>
        <w:t>Ser el responsable principal del área asignada al Agente 26,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27</w:t>
      </w:r>
    </w:p>
    <w:p>
      <w:r>
        <w:rPr>
          <w:b/>
        </w:rPr>
        <w:t>Objetivo</w:t>
        <w:br/>
      </w:r>
      <w:r>
        <w:t>Ser el responsable principal del área asignada al Agente 27,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28</w:t>
      </w:r>
    </w:p>
    <w:p>
      <w:r>
        <w:rPr>
          <w:b/>
        </w:rPr>
        <w:t>Objetivo</w:t>
        <w:br/>
      </w:r>
      <w:r>
        <w:t>Ser el responsable principal del área asignada al Agente 28,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29</w:t>
      </w:r>
    </w:p>
    <w:p>
      <w:r>
        <w:rPr>
          <w:b/>
        </w:rPr>
        <w:t>Objetivo</w:t>
        <w:br/>
      </w:r>
      <w:r>
        <w:t>Ser el responsable principal del área asignada al Agente 29,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30</w:t>
      </w:r>
    </w:p>
    <w:p>
      <w:r>
        <w:rPr>
          <w:b/>
        </w:rPr>
        <w:t>Objetivo</w:t>
        <w:br/>
      </w:r>
      <w:r>
        <w:t>Ser el responsable principal del área asignada al Agente 30,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04 — DevOps, Infraestructura y Despliegue</w:t>
      </w:r>
    </w:p>
    <w:p>
      <w:pPr>
        <w:pStyle w:val="Heading3"/>
      </w:pPr>
      <w:r>
        <w:t>AGENTE 31</w:t>
      </w:r>
    </w:p>
    <w:p>
      <w:r>
        <w:rPr>
          <w:b/>
        </w:rPr>
        <w:t>Objetivo</w:t>
        <w:br/>
      </w:r>
      <w:r>
        <w:t>Ser el responsable principal del área asignada al Agente 31,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32</w:t>
      </w:r>
    </w:p>
    <w:p>
      <w:r>
        <w:rPr>
          <w:b/>
        </w:rPr>
        <w:t>Objetivo</w:t>
        <w:br/>
      </w:r>
      <w:r>
        <w:t>Ser el responsable principal del área asignada al Agente 32,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33</w:t>
      </w:r>
    </w:p>
    <w:p>
      <w:r>
        <w:rPr>
          <w:b/>
        </w:rPr>
        <w:t>Objetivo</w:t>
        <w:br/>
      </w:r>
      <w:r>
        <w:t>Ser el responsable principal del área asignada al Agente 33,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34</w:t>
      </w:r>
    </w:p>
    <w:p>
      <w:r>
        <w:rPr>
          <w:b/>
        </w:rPr>
        <w:t>Objetivo</w:t>
        <w:br/>
      </w:r>
      <w:r>
        <w:t>Ser el responsable principal del área asignada al Agente 34,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35</w:t>
      </w:r>
    </w:p>
    <w:p>
      <w:r>
        <w:rPr>
          <w:b/>
        </w:rPr>
        <w:t>Objetivo</w:t>
        <w:br/>
      </w:r>
      <w:r>
        <w:t>Ser el responsable principal del área asignada al Agente 35,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36</w:t>
      </w:r>
    </w:p>
    <w:p>
      <w:r>
        <w:rPr>
          <w:b/>
        </w:rPr>
        <w:t>Objetivo</w:t>
        <w:br/>
      </w:r>
      <w:r>
        <w:t>Ser el responsable principal del área asignada al Agente 36,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37</w:t>
      </w:r>
    </w:p>
    <w:p>
      <w:r>
        <w:rPr>
          <w:b/>
        </w:rPr>
        <w:t>Objetivo</w:t>
        <w:br/>
      </w:r>
      <w:r>
        <w:t>Ser el responsable principal del área asignada al Agente 37,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38</w:t>
      </w:r>
    </w:p>
    <w:p>
      <w:r>
        <w:rPr>
          <w:b/>
        </w:rPr>
        <w:t>Objetivo</w:t>
        <w:br/>
      </w:r>
      <w:r>
        <w:t>Ser el responsable principal del área asignada al Agente 38,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39</w:t>
      </w:r>
    </w:p>
    <w:p>
      <w:r>
        <w:rPr>
          <w:b/>
        </w:rPr>
        <w:t>Objetivo</w:t>
        <w:br/>
      </w:r>
      <w:r>
        <w:t>Ser el responsable principal del área asignada al Agente 39,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40</w:t>
      </w:r>
    </w:p>
    <w:p>
      <w:r>
        <w:rPr>
          <w:b/>
        </w:rPr>
        <w:t>Objetivo</w:t>
        <w:br/>
      </w:r>
      <w:r>
        <w:t>Ser el responsable principal del área asignada al Agente 40,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05 — Inteligencia Artificial y Automatización</w:t>
      </w:r>
    </w:p>
    <w:p>
      <w:pPr>
        <w:pStyle w:val="Heading3"/>
      </w:pPr>
      <w:r>
        <w:t>AGENTE 41</w:t>
      </w:r>
    </w:p>
    <w:p>
      <w:r>
        <w:rPr>
          <w:b/>
        </w:rPr>
        <w:t>Objetivo</w:t>
        <w:br/>
      </w:r>
      <w:r>
        <w:t>Ser el responsable principal del área asignada al Agente 41,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42</w:t>
      </w:r>
    </w:p>
    <w:p>
      <w:r>
        <w:rPr>
          <w:b/>
        </w:rPr>
        <w:t>Objetivo</w:t>
        <w:br/>
      </w:r>
      <w:r>
        <w:t>Ser el responsable principal del área asignada al Agente 42,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43</w:t>
      </w:r>
    </w:p>
    <w:p>
      <w:r>
        <w:rPr>
          <w:b/>
        </w:rPr>
        <w:t>Objetivo</w:t>
        <w:br/>
      </w:r>
      <w:r>
        <w:t>Ser el responsable principal del área asignada al Agente 43,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44</w:t>
      </w:r>
    </w:p>
    <w:p>
      <w:r>
        <w:rPr>
          <w:b/>
        </w:rPr>
        <w:t>Objetivo</w:t>
        <w:br/>
      </w:r>
      <w:r>
        <w:t>Ser el responsable principal del área asignada al Agente 44,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45</w:t>
      </w:r>
    </w:p>
    <w:p>
      <w:r>
        <w:rPr>
          <w:b/>
        </w:rPr>
        <w:t>Objetivo</w:t>
        <w:br/>
      </w:r>
      <w:r>
        <w:t>Ser el responsable principal del área asignada al Agente 45,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46</w:t>
      </w:r>
    </w:p>
    <w:p>
      <w:r>
        <w:rPr>
          <w:b/>
        </w:rPr>
        <w:t>Objetivo</w:t>
        <w:br/>
      </w:r>
      <w:r>
        <w:t>Ser el responsable principal del área asignada al Agente 46,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47</w:t>
      </w:r>
    </w:p>
    <w:p>
      <w:r>
        <w:rPr>
          <w:b/>
        </w:rPr>
        <w:t>Objetivo</w:t>
        <w:br/>
      </w:r>
      <w:r>
        <w:t>Ser el responsable principal del área asignada al Agente 47,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48</w:t>
      </w:r>
    </w:p>
    <w:p>
      <w:r>
        <w:rPr>
          <w:b/>
        </w:rPr>
        <w:t>Objetivo</w:t>
        <w:br/>
      </w:r>
      <w:r>
        <w:t>Ser el responsable principal del área asignada al Agente 48,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49</w:t>
      </w:r>
    </w:p>
    <w:p>
      <w:r>
        <w:rPr>
          <w:b/>
        </w:rPr>
        <w:t>Objetivo</w:t>
        <w:br/>
      </w:r>
      <w:r>
        <w:t>Ser el responsable principal del área asignada al Agente 49,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50</w:t>
      </w:r>
    </w:p>
    <w:p>
      <w:r>
        <w:rPr>
          <w:b/>
        </w:rPr>
        <w:t>Objetivo</w:t>
        <w:br/>
      </w:r>
      <w:r>
        <w:t>Ser el responsable principal del área asignada al Agente 50,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06 — Seguridad, Cumplimiento y Privacidad</w:t>
      </w:r>
    </w:p>
    <w:p>
      <w:pPr>
        <w:pStyle w:val="Heading3"/>
      </w:pPr>
      <w:r>
        <w:t>AGENTE 51</w:t>
      </w:r>
    </w:p>
    <w:p>
      <w:r>
        <w:rPr>
          <w:b/>
        </w:rPr>
        <w:t>Objetivo</w:t>
        <w:br/>
      </w:r>
      <w:r>
        <w:t>Ser el responsable principal del área asignada al Agente 51,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52</w:t>
      </w:r>
    </w:p>
    <w:p>
      <w:r>
        <w:rPr>
          <w:b/>
        </w:rPr>
        <w:t>Objetivo</w:t>
        <w:br/>
      </w:r>
      <w:r>
        <w:t>Ser el responsable principal del área asignada al Agente 52,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53</w:t>
      </w:r>
    </w:p>
    <w:p>
      <w:r>
        <w:rPr>
          <w:b/>
        </w:rPr>
        <w:t>Objetivo</w:t>
        <w:br/>
      </w:r>
      <w:r>
        <w:t>Ser el responsable principal del área asignada al Agente 53,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54</w:t>
      </w:r>
    </w:p>
    <w:p>
      <w:r>
        <w:rPr>
          <w:b/>
        </w:rPr>
        <w:t>Objetivo</w:t>
        <w:br/>
      </w:r>
      <w:r>
        <w:t>Ser el responsable principal del área asignada al Agente 54,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55</w:t>
      </w:r>
    </w:p>
    <w:p>
      <w:r>
        <w:rPr>
          <w:b/>
        </w:rPr>
        <w:t>Objetivo</w:t>
        <w:br/>
      </w:r>
      <w:r>
        <w:t>Ser el responsable principal del área asignada al Agente 55,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56</w:t>
      </w:r>
    </w:p>
    <w:p>
      <w:r>
        <w:rPr>
          <w:b/>
        </w:rPr>
        <w:t>Objetivo</w:t>
        <w:br/>
      </w:r>
      <w:r>
        <w:t>Ser el responsable principal del área asignada al Agente 56,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57</w:t>
      </w:r>
    </w:p>
    <w:p>
      <w:r>
        <w:rPr>
          <w:b/>
        </w:rPr>
        <w:t>Objetivo</w:t>
        <w:br/>
      </w:r>
      <w:r>
        <w:t>Ser el responsable principal del área asignada al Agente 57,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58</w:t>
      </w:r>
    </w:p>
    <w:p>
      <w:r>
        <w:rPr>
          <w:b/>
        </w:rPr>
        <w:t>Objetivo</w:t>
        <w:br/>
      </w:r>
      <w:r>
        <w:t>Ser el responsable principal del área asignada al Agente 58,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59</w:t>
      </w:r>
    </w:p>
    <w:p>
      <w:r>
        <w:rPr>
          <w:b/>
        </w:rPr>
        <w:t>Objetivo</w:t>
        <w:br/>
      </w:r>
      <w:r>
        <w:t>Ser el responsable principal del área asignada al Agente 59,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60</w:t>
      </w:r>
    </w:p>
    <w:p>
      <w:r>
        <w:rPr>
          <w:b/>
        </w:rPr>
        <w:t>Objetivo</w:t>
        <w:br/>
      </w:r>
      <w:r>
        <w:t>Ser el responsable principal del área asignada al Agente 60,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07 — Analítica, Datos y Business Intelligence</w:t>
      </w:r>
    </w:p>
    <w:p>
      <w:pPr>
        <w:pStyle w:val="Heading3"/>
      </w:pPr>
      <w:r>
        <w:t>AGENTE 61</w:t>
      </w:r>
    </w:p>
    <w:p>
      <w:r>
        <w:rPr>
          <w:b/>
        </w:rPr>
        <w:t>Objetivo</w:t>
        <w:br/>
      </w:r>
      <w:r>
        <w:t>Ser el responsable principal del área asignada al Agente 61,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62</w:t>
      </w:r>
    </w:p>
    <w:p>
      <w:r>
        <w:rPr>
          <w:b/>
        </w:rPr>
        <w:t>Objetivo</w:t>
        <w:br/>
      </w:r>
      <w:r>
        <w:t>Ser el responsable principal del área asignada al Agente 62,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63</w:t>
      </w:r>
    </w:p>
    <w:p>
      <w:r>
        <w:rPr>
          <w:b/>
        </w:rPr>
        <w:t>Objetivo</w:t>
        <w:br/>
      </w:r>
      <w:r>
        <w:t>Ser el responsable principal del área asignada al Agente 63,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64</w:t>
      </w:r>
    </w:p>
    <w:p>
      <w:r>
        <w:rPr>
          <w:b/>
        </w:rPr>
        <w:t>Objetivo</w:t>
        <w:br/>
      </w:r>
      <w:r>
        <w:t>Ser el responsable principal del área asignada al Agente 64,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65</w:t>
      </w:r>
    </w:p>
    <w:p>
      <w:r>
        <w:rPr>
          <w:b/>
        </w:rPr>
        <w:t>Objetivo</w:t>
        <w:br/>
      </w:r>
      <w:r>
        <w:t>Ser el responsable principal del área asignada al Agente 65,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66</w:t>
      </w:r>
    </w:p>
    <w:p>
      <w:r>
        <w:rPr>
          <w:b/>
        </w:rPr>
        <w:t>Objetivo</w:t>
        <w:br/>
      </w:r>
      <w:r>
        <w:t>Ser el responsable principal del área asignada al Agente 66,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67</w:t>
      </w:r>
    </w:p>
    <w:p>
      <w:r>
        <w:rPr>
          <w:b/>
        </w:rPr>
        <w:t>Objetivo</w:t>
        <w:br/>
      </w:r>
      <w:r>
        <w:t>Ser el responsable principal del área asignada al Agente 67,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68</w:t>
      </w:r>
    </w:p>
    <w:p>
      <w:r>
        <w:rPr>
          <w:b/>
        </w:rPr>
        <w:t>Objetivo</w:t>
        <w:br/>
      </w:r>
      <w:r>
        <w:t>Ser el responsable principal del área asignada al Agente 68,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69</w:t>
      </w:r>
    </w:p>
    <w:p>
      <w:r>
        <w:rPr>
          <w:b/>
        </w:rPr>
        <w:t>Objetivo</w:t>
        <w:br/>
      </w:r>
      <w:r>
        <w:t>Ser el responsable principal del área asignada al Agente 69,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70</w:t>
      </w:r>
    </w:p>
    <w:p>
      <w:r>
        <w:rPr>
          <w:b/>
        </w:rPr>
        <w:t>Objetivo</w:t>
        <w:br/>
      </w:r>
      <w:r>
        <w:t>Ser el responsable principal del área asignada al Agente 70,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08 — Producto y Gestión del Proyecto</w:t>
      </w:r>
    </w:p>
    <w:p>
      <w:pPr>
        <w:pStyle w:val="Heading3"/>
      </w:pPr>
      <w:r>
        <w:t>AGENTE 71</w:t>
      </w:r>
    </w:p>
    <w:p>
      <w:r>
        <w:rPr>
          <w:b/>
        </w:rPr>
        <w:t>Objetivo</w:t>
        <w:br/>
      </w:r>
      <w:r>
        <w:t>Ser el responsable principal del área asignada al Agente 71,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72</w:t>
      </w:r>
    </w:p>
    <w:p>
      <w:r>
        <w:rPr>
          <w:b/>
        </w:rPr>
        <w:t>Objetivo</w:t>
        <w:br/>
      </w:r>
      <w:r>
        <w:t>Ser el responsable principal del área asignada al Agente 72,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73</w:t>
      </w:r>
    </w:p>
    <w:p>
      <w:r>
        <w:rPr>
          <w:b/>
        </w:rPr>
        <w:t>Objetivo</w:t>
        <w:br/>
      </w:r>
      <w:r>
        <w:t>Ser el responsable principal del área asignada al Agente 73,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74</w:t>
      </w:r>
    </w:p>
    <w:p>
      <w:r>
        <w:rPr>
          <w:b/>
        </w:rPr>
        <w:t>Objetivo</w:t>
        <w:br/>
      </w:r>
      <w:r>
        <w:t>Ser el responsable principal del área asignada al Agente 74,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75</w:t>
      </w:r>
    </w:p>
    <w:p>
      <w:r>
        <w:rPr>
          <w:b/>
        </w:rPr>
        <w:t>Objetivo</w:t>
        <w:br/>
      </w:r>
      <w:r>
        <w:t>Ser el responsable principal del área asignada al Agente 75,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76</w:t>
      </w:r>
    </w:p>
    <w:p>
      <w:r>
        <w:rPr>
          <w:b/>
        </w:rPr>
        <w:t>Objetivo</w:t>
        <w:br/>
      </w:r>
      <w:r>
        <w:t>Ser el responsable principal del área asignada al Agente 76,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77</w:t>
      </w:r>
    </w:p>
    <w:p>
      <w:r>
        <w:rPr>
          <w:b/>
        </w:rPr>
        <w:t>Objetivo</w:t>
        <w:br/>
      </w:r>
      <w:r>
        <w:t>Ser el responsable principal del área asignada al Agente 77,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78</w:t>
      </w:r>
    </w:p>
    <w:p>
      <w:r>
        <w:rPr>
          <w:b/>
        </w:rPr>
        <w:t>Objetivo</w:t>
        <w:br/>
      </w:r>
      <w:r>
        <w:t>Ser el responsable principal del área asignada al Agente 78,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79</w:t>
      </w:r>
    </w:p>
    <w:p>
      <w:r>
        <w:rPr>
          <w:b/>
        </w:rPr>
        <w:t>Objetivo</w:t>
        <w:br/>
      </w:r>
      <w:r>
        <w:t>Ser el responsable principal del área asignada al Agente 79,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80</w:t>
      </w:r>
    </w:p>
    <w:p>
      <w:r>
        <w:rPr>
          <w:b/>
        </w:rPr>
        <w:t>Objetivo</w:t>
        <w:br/>
      </w:r>
      <w:r>
        <w:t>Ser el responsable principal del área asignada al Agente 80,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09 — Integraciones, Ecosistema y Plataforma</w:t>
      </w:r>
    </w:p>
    <w:p>
      <w:pPr>
        <w:pStyle w:val="Heading3"/>
      </w:pPr>
      <w:r>
        <w:t>AGENTE 81</w:t>
      </w:r>
    </w:p>
    <w:p>
      <w:r>
        <w:rPr>
          <w:b/>
        </w:rPr>
        <w:t>Objetivo</w:t>
        <w:br/>
      </w:r>
      <w:r>
        <w:t>Ser el responsable principal del área asignada al Agente 81,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82</w:t>
      </w:r>
    </w:p>
    <w:p>
      <w:r>
        <w:rPr>
          <w:b/>
        </w:rPr>
        <w:t>Objetivo</w:t>
        <w:br/>
      </w:r>
      <w:r>
        <w:t>Ser el responsable principal del área asignada al Agente 82,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83</w:t>
      </w:r>
    </w:p>
    <w:p>
      <w:r>
        <w:rPr>
          <w:b/>
        </w:rPr>
        <w:t>Objetivo</w:t>
        <w:br/>
      </w:r>
      <w:r>
        <w:t>Ser el responsable principal del área asignada al Agente 83,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84</w:t>
      </w:r>
    </w:p>
    <w:p>
      <w:r>
        <w:rPr>
          <w:b/>
        </w:rPr>
        <w:t>Objetivo</w:t>
        <w:br/>
      </w:r>
      <w:r>
        <w:t>Ser el responsable principal del área asignada al Agente 84,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85</w:t>
      </w:r>
    </w:p>
    <w:p>
      <w:r>
        <w:rPr>
          <w:b/>
        </w:rPr>
        <w:t>Objetivo</w:t>
        <w:br/>
      </w:r>
      <w:r>
        <w:t>Ser el responsable principal del área asignada al Agente 85,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86</w:t>
      </w:r>
    </w:p>
    <w:p>
      <w:r>
        <w:rPr>
          <w:b/>
        </w:rPr>
        <w:t>Objetivo</w:t>
        <w:br/>
      </w:r>
      <w:r>
        <w:t>Ser el responsable principal del área asignada al Agente 86,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87</w:t>
      </w:r>
    </w:p>
    <w:p>
      <w:r>
        <w:rPr>
          <w:b/>
        </w:rPr>
        <w:t>Objetivo</w:t>
        <w:br/>
      </w:r>
      <w:r>
        <w:t>Ser el responsable principal del área asignada al Agente 87,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88</w:t>
      </w:r>
    </w:p>
    <w:p>
      <w:r>
        <w:rPr>
          <w:b/>
        </w:rPr>
        <w:t>Objetivo</w:t>
        <w:br/>
      </w:r>
      <w:r>
        <w:t>Ser el responsable principal del área asignada al Agente 88,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89</w:t>
      </w:r>
    </w:p>
    <w:p>
      <w:r>
        <w:rPr>
          <w:b/>
        </w:rPr>
        <w:t>Objetivo</w:t>
        <w:br/>
      </w:r>
      <w:r>
        <w:t>Ser el responsable principal del área asignada al Agente 89,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90</w:t>
      </w:r>
    </w:p>
    <w:p>
      <w:r>
        <w:rPr>
          <w:b/>
        </w:rPr>
        <w:t>Objetivo</w:t>
        <w:br/>
      </w:r>
      <w:r>
        <w:t>Ser el responsable principal del área asignada al Agente 90, planificando, ejecutando, documentando, optimizando y validando continuamente sus tareas para mantener Kronos Super App estable, escalable, segura y lista para producción.</w:t>
      </w:r>
    </w:p>
    <w:p>
      <w:pPr>
        <w:pStyle w:val="Heading2"/>
      </w:pPr>
      <w:r>
        <w:t>GRUPO 10 — Dirección General y Orquestación</w:t>
      </w:r>
    </w:p>
    <w:p>
      <w:pPr>
        <w:pStyle w:val="Heading3"/>
      </w:pPr>
      <w:r>
        <w:t>AGENTE 91</w:t>
      </w:r>
    </w:p>
    <w:p>
      <w:r>
        <w:rPr>
          <w:b/>
        </w:rPr>
        <w:t>Objetivo</w:t>
        <w:br/>
      </w:r>
      <w:r>
        <w:t>Ser el responsable principal del área asignada al Agente 91,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92</w:t>
      </w:r>
    </w:p>
    <w:p>
      <w:r>
        <w:rPr>
          <w:b/>
        </w:rPr>
        <w:t>Objetivo</w:t>
        <w:br/>
      </w:r>
      <w:r>
        <w:t>Ser el responsable principal del área asignada al Agente 92,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93</w:t>
      </w:r>
    </w:p>
    <w:p>
      <w:r>
        <w:rPr>
          <w:b/>
        </w:rPr>
        <w:t>Objetivo</w:t>
        <w:br/>
      </w:r>
      <w:r>
        <w:t>Ser el responsable principal del área asignada al Agente 93,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94</w:t>
      </w:r>
    </w:p>
    <w:p>
      <w:r>
        <w:rPr>
          <w:b/>
        </w:rPr>
        <w:t>Objetivo</w:t>
        <w:br/>
      </w:r>
      <w:r>
        <w:t>Ser el responsable principal del área asignada al Agente 94,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95</w:t>
      </w:r>
    </w:p>
    <w:p>
      <w:r>
        <w:rPr>
          <w:b/>
        </w:rPr>
        <w:t>Objetivo</w:t>
        <w:br/>
      </w:r>
      <w:r>
        <w:t>Ser el responsable principal del área asignada al Agente 95,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96</w:t>
      </w:r>
    </w:p>
    <w:p>
      <w:r>
        <w:rPr>
          <w:b/>
        </w:rPr>
        <w:t>Objetivo</w:t>
        <w:br/>
      </w:r>
      <w:r>
        <w:t>Ser el responsable principal del área asignada al Agente 96,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97</w:t>
      </w:r>
    </w:p>
    <w:p>
      <w:r>
        <w:rPr>
          <w:b/>
        </w:rPr>
        <w:t>Objetivo</w:t>
        <w:br/>
      </w:r>
      <w:r>
        <w:t>Ser el responsable principal del área asignada al Agente 97,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98</w:t>
      </w:r>
    </w:p>
    <w:p>
      <w:r>
        <w:rPr>
          <w:b/>
        </w:rPr>
        <w:t>Objetivo</w:t>
        <w:br/>
      </w:r>
      <w:r>
        <w:t>Ser el responsable principal del área asignada al Agente 98,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99</w:t>
      </w:r>
    </w:p>
    <w:p>
      <w:r>
        <w:rPr>
          <w:b/>
        </w:rPr>
        <w:t>Objetivo</w:t>
        <w:br/>
      </w:r>
      <w:r>
        <w:t>Ser el responsable principal del área asignada al Agente 99, planificando, ejecutando, documentando, optimizando y validando continuamente sus tareas para mantener Kronos Super App estable, escalable, segura y lista para producción.</w:t>
      </w:r>
    </w:p>
    <w:p>
      <w:pPr>
        <w:pStyle w:val="Heading3"/>
      </w:pPr>
      <w:r>
        <w:t>AGENTE 100</w:t>
      </w:r>
    </w:p>
    <w:p>
      <w:r>
        <w:rPr>
          <w:b/>
        </w:rPr>
        <w:t>Objetivo</w:t>
        <w:br/>
      </w:r>
      <w:r>
        <w:t>Actuar como Kronos Master Orchestrator, coordinando los otros 99 agentes, gestionando prioridades, dependencias, validaciones, despliegues y la estrategia global del proyecto.</w:t>
      </w:r>
    </w:p>
    <w:p>
      <w:pPr>
        <w:pStyle w:val="Heading2"/>
      </w:pPr>
      <w:r>
        <w:t>Mapa sugerido de carpetas</w:t>
      </w:r>
    </w:p>
    <w:p>
      <w:r>
        <w:br/>
        <w:t>kronos-super-app/</w:t>
        <w:br/>
        <w:t>├── agents/</w:t>
        <w:br/>
        <w:t>│   ├── group-01/</w:t>
        <w:br/>
        <w:t>│   ├── group-02/</w:t>
        <w:br/>
        <w:t>│   ├── group-03/</w:t>
        <w:br/>
        <w:t>│   ├── group-04/</w:t>
        <w:br/>
        <w:t>│   ├── group-05/</w:t>
        <w:br/>
        <w:t>│   ├── group-06/</w:t>
        <w:br/>
        <w:t>│   ├── group-07/</w:t>
        <w:br/>
        <w:t>│   ├── group-08/</w:t>
        <w:br/>
        <w:t>│   ├── group-09/</w:t>
        <w:br/>
        <w:t>│   └── group-10/</w:t>
        <w:br/>
        <w:t>├── orchestrator/</w:t>
        <w:br/>
        <w:t>├── prompts/</w:t>
        <w:br/>
        <w:t>├── memory/</w:t>
        <w:br/>
        <w:t>├── workflows/</w:t>
        <w:br/>
        <w:t>├── docs/</w:t>
        <w:br/>
        <w:t>├── server/</w:t>
        <w:br/>
        <w:t>├── client/</w:t>
        <w:br/>
        <w:t>├── tests/</w:t>
        <w:br/>
        <w:t>├── scripts/</w:t>
        <w:br/>
        <w:t>└── deployment/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